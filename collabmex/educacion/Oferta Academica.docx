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E88F" w14:textId="004B8796" w:rsidR="00C477D7" w:rsidRPr="00892392" w:rsidRDefault="00360AD7">
      <w:pPr>
        <w:pStyle w:val="Heading1"/>
        <w:rPr>
          <w:lang w:val="es-ES"/>
        </w:rPr>
      </w:pPr>
      <w:r w:rsidRPr="00892392">
        <w:rPr>
          <w:lang w:val="es-ES"/>
        </w:rPr>
        <w:t xml:space="preserve">Oferta Académica </w:t>
      </w:r>
    </w:p>
    <w:p w14:paraId="287691BD" w14:textId="77777777" w:rsidR="00C477D7" w:rsidRPr="00892392" w:rsidRDefault="00360AD7">
      <w:pPr>
        <w:pStyle w:val="Heading2"/>
        <w:rPr>
          <w:lang w:val="es-ES"/>
        </w:rPr>
      </w:pPr>
      <w:r w:rsidRPr="00892392">
        <w:rPr>
          <w:lang w:val="es-ES"/>
        </w:rPr>
        <w:t>CARRERAS PROFESIONALES (LICENCIATURAS E INGENIERÍAS)</w:t>
      </w:r>
    </w:p>
    <w:p w14:paraId="67C1C6B1" w14:textId="18105718" w:rsidR="00C477D7" w:rsidRPr="00892392" w:rsidRDefault="00892392">
      <w:pPr>
        <w:rPr>
          <w:lang w:val="es-ES"/>
        </w:rPr>
      </w:pPr>
      <w:r>
        <w:rPr>
          <w:lang w:val="es-ES"/>
        </w:rPr>
        <w:t>M</w:t>
      </w:r>
      <w:r w:rsidR="00360AD7" w:rsidRPr="00892392">
        <w:rPr>
          <w:lang w:val="es-ES"/>
        </w:rPr>
        <w:t>ás de 50 carreras agrupadas en 6 escuelas profesionales.</w:t>
      </w:r>
    </w:p>
    <w:p w14:paraId="0FF055A3" w14:textId="77777777" w:rsidR="00C477D7" w:rsidRPr="00892392" w:rsidRDefault="00C477D7">
      <w:pPr>
        <w:rPr>
          <w:lang w:val="es-ES"/>
        </w:rPr>
      </w:pPr>
    </w:p>
    <w:p w14:paraId="1211FFD2" w14:textId="77777777" w:rsidR="00C477D7" w:rsidRPr="00892392" w:rsidRDefault="00360AD7">
      <w:pPr>
        <w:rPr>
          <w:lang w:val="es-ES"/>
        </w:rPr>
      </w:pPr>
      <w:r>
        <w:t>🏗</w:t>
      </w:r>
      <w:r>
        <w:t>️</w:t>
      </w:r>
      <w:r w:rsidRPr="00892392">
        <w:rPr>
          <w:lang w:val="es-ES"/>
        </w:rPr>
        <w:t xml:space="preserve"> Escuela de Ingeniería y Ciencias</w:t>
      </w:r>
    </w:p>
    <w:p w14:paraId="578FD834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Ingeniero en Tecnologías Computacionales (ITC)</w:t>
      </w:r>
    </w:p>
    <w:p w14:paraId="44663694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Ingeniero en Ciencia de Datos y Matemáticas (LCD)</w:t>
      </w:r>
    </w:p>
    <w:p w14:paraId="2048B6FE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Ingeniero Industrial y de Sistemas (IIS)</w:t>
      </w:r>
    </w:p>
    <w:p w14:paraId="20A0DEFB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Ingeniero Mecánico Administrador (IMA)</w:t>
      </w:r>
    </w:p>
    <w:p w14:paraId="5696F935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Ingeniero en Mecatrónica (IMT)</w:t>
      </w:r>
    </w:p>
    <w:p w14:paraId="78E33EAB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Ingeniero en Sistemas Digitales y Robótica (ISD)</w:t>
      </w:r>
    </w:p>
    <w:p w14:paraId="40E80CD9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Ingeniero Químico (IQ)</w:t>
      </w:r>
    </w:p>
    <w:p w14:paraId="2141BBDF" w14:textId="77777777" w:rsidR="00C477D7" w:rsidRPr="00892392" w:rsidRDefault="00C477D7">
      <w:pPr>
        <w:rPr>
          <w:lang w:val="es-ES"/>
        </w:rPr>
      </w:pPr>
    </w:p>
    <w:p w14:paraId="71D12816" w14:textId="77777777" w:rsidR="00C477D7" w:rsidRPr="00892392" w:rsidRDefault="00360AD7">
      <w:pPr>
        <w:rPr>
          <w:lang w:val="es-ES"/>
        </w:rPr>
      </w:pPr>
      <w:r>
        <w:t>💼</w:t>
      </w:r>
      <w:r w:rsidRPr="00892392">
        <w:rPr>
          <w:lang w:val="es-ES"/>
        </w:rPr>
        <w:t xml:space="preserve"> Escuela de Negocios</w:t>
      </w:r>
    </w:p>
    <w:p w14:paraId="7FFBB82B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Estrategia y Transformación de Negocios (LEN)</w:t>
      </w:r>
    </w:p>
    <w:p w14:paraId="76D54447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Finanzas (LAF)</w:t>
      </w:r>
    </w:p>
    <w:p w14:paraId="6EA93EF7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Negocios Internacionales (LIN)</w:t>
      </w:r>
    </w:p>
    <w:p w14:paraId="6DE18E93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Economía (LEC)</w:t>
      </w:r>
    </w:p>
    <w:p w14:paraId="01279F8F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Emprendimiento (LEM)</w:t>
      </w:r>
    </w:p>
    <w:p w14:paraId="6820D1B1" w14:textId="77777777" w:rsidR="00C477D7" w:rsidRPr="00892392" w:rsidRDefault="00C477D7">
      <w:pPr>
        <w:rPr>
          <w:lang w:val="es-ES"/>
        </w:rPr>
      </w:pPr>
    </w:p>
    <w:p w14:paraId="4E195B9A" w14:textId="77777777" w:rsidR="00C477D7" w:rsidRPr="00892392" w:rsidRDefault="00360AD7">
      <w:pPr>
        <w:rPr>
          <w:lang w:val="es-ES"/>
        </w:rPr>
      </w:pPr>
      <w:r>
        <w:t>🏛</w:t>
      </w:r>
      <w:r>
        <w:t>️</w:t>
      </w:r>
      <w:r w:rsidRPr="00892392">
        <w:rPr>
          <w:lang w:val="es-ES"/>
        </w:rPr>
        <w:t xml:space="preserve"> Escuela de Ciencias Sociales y Gobierno</w:t>
      </w:r>
    </w:p>
    <w:p w14:paraId="3DDC0241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Derecho (LD)</w:t>
      </w:r>
    </w:p>
    <w:p w14:paraId="3C4F5340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Relaciones Internacionales (LRI)</w:t>
      </w:r>
    </w:p>
    <w:p w14:paraId="4A399DB5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Ciencia Política (LCP)</w:t>
      </w:r>
    </w:p>
    <w:p w14:paraId="1F641255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Psicología Clínica y de la Salud (LPS)</w:t>
      </w:r>
    </w:p>
    <w:p w14:paraId="5D1FF7BB" w14:textId="77777777" w:rsidR="00C477D7" w:rsidRPr="00892392" w:rsidRDefault="00C477D7">
      <w:pPr>
        <w:rPr>
          <w:lang w:val="es-ES"/>
        </w:rPr>
      </w:pPr>
    </w:p>
    <w:p w14:paraId="2E6FAB42" w14:textId="77777777" w:rsidR="00C477D7" w:rsidRPr="00892392" w:rsidRDefault="00360AD7">
      <w:pPr>
        <w:rPr>
          <w:lang w:val="es-ES"/>
        </w:rPr>
      </w:pPr>
      <w:r>
        <w:t>🧠</w:t>
      </w:r>
      <w:r w:rsidRPr="00892392">
        <w:rPr>
          <w:lang w:val="es-ES"/>
        </w:rPr>
        <w:t xml:space="preserve"> Escuela de Humanidades y Educación</w:t>
      </w:r>
    </w:p>
    <w:p w14:paraId="0D09D327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Letras Hispánicas (LLH)</w:t>
      </w:r>
    </w:p>
    <w:p w14:paraId="4CF64048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Historia (LH)</w:t>
      </w:r>
    </w:p>
    <w:p w14:paraId="1E0CDE14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Innovación Educativa (LIE)</w:t>
      </w:r>
    </w:p>
    <w:p w14:paraId="6EB06986" w14:textId="77777777" w:rsidR="00C477D7" w:rsidRPr="00892392" w:rsidRDefault="00C477D7">
      <w:pPr>
        <w:rPr>
          <w:lang w:val="es-ES"/>
        </w:rPr>
      </w:pPr>
    </w:p>
    <w:p w14:paraId="00CD25BB" w14:textId="77777777" w:rsidR="00C477D7" w:rsidRPr="00892392" w:rsidRDefault="00360AD7">
      <w:pPr>
        <w:rPr>
          <w:lang w:val="es-ES"/>
        </w:rPr>
      </w:pPr>
      <w:r>
        <w:t>🧬</w:t>
      </w:r>
      <w:r w:rsidRPr="00892392">
        <w:rPr>
          <w:lang w:val="es-ES"/>
        </w:rPr>
        <w:t xml:space="preserve"> Escuela de Medicina y Ciencias de la Salud</w:t>
      </w:r>
    </w:p>
    <w:p w14:paraId="592D2790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Médico Cirujano (MC)</w:t>
      </w:r>
    </w:p>
    <w:p w14:paraId="345394BC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Ciencias Biomédicas (LCB)</w:t>
      </w:r>
    </w:p>
    <w:p w14:paraId="057DB1F0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Nutrición (LN)</w:t>
      </w:r>
    </w:p>
    <w:p w14:paraId="421FFC29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Psicología Clínica y de la Salud (LPS)</w:t>
      </w:r>
    </w:p>
    <w:p w14:paraId="60197EAB" w14:textId="77777777" w:rsidR="00C477D7" w:rsidRPr="00892392" w:rsidRDefault="00C477D7">
      <w:pPr>
        <w:rPr>
          <w:lang w:val="es-ES"/>
        </w:rPr>
      </w:pPr>
    </w:p>
    <w:p w14:paraId="4D1D54CA" w14:textId="77777777" w:rsidR="00C477D7" w:rsidRPr="00892392" w:rsidRDefault="00360AD7">
      <w:pPr>
        <w:rPr>
          <w:lang w:val="es-ES"/>
        </w:rPr>
      </w:pPr>
      <w:r>
        <w:t>🏛</w:t>
      </w:r>
      <w:r>
        <w:t>️</w:t>
      </w:r>
      <w:r w:rsidRPr="00892392">
        <w:rPr>
          <w:lang w:val="es-ES"/>
        </w:rPr>
        <w:t xml:space="preserve"> Escuela de Arquitectura, Arte y Diseño</w:t>
      </w:r>
    </w:p>
    <w:p w14:paraId="794AAE15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Arquitecto (ARQ)</w:t>
      </w:r>
    </w:p>
    <w:p w14:paraId="410560A0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Diseño Industrial (LDI)</w:t>
      </w:r>
    </w:p>
    <w:p w14:paraId="0658C3DA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Licenciado en Animación y Arte Digital (LAD)</w:t>
      </w:r>
    </w:p>
    <w:p w14:paraId="165E40FD" w14:textId="77777777" w:rsidR="00892392" w:rsidRDefault="00892392">
      <w:pPr>
        <w:pStyle w:val="Heading2"/>
        <w:rPr>
          <w:lang w:val="es-ES"/>
        </w:rPr>
      </w:pPr>
    </w:p>
    <w:p w14:paraId="66492269" w14:textId="77777777" w:rsidR="00C477D7" w:rsidRPr="00892392" w:rsidRDefault="00360AD7">
      <w:pPr>
        <w:pStyle w:val="Heading2"/>
        <w:rPr>
          <w:lang w:val="es-ES"/>
        </w:rPr>
      </w:pPr>
      <w:r w:rsidRPr="00892392">
        <w:rPr>
          <w:lang w:val="es-ES"/>
        </w:rPr>
        <w:t>POSGRADOS</w:t>
      </w:r>
    </w:p>
    <w:p w14:paraId="1EB9F694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Tipos:</w:t>
      </w:r>
    </w:p>
    <w:p w14:paraId="5F355CD6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Maestrías (presenciales y en línea)</w:t>
      </w:r>
    </w:p>
    <w:p w14:paraId="1D376C1D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Doctorados</w:t>
      </w:r>
    </w:p>
    <w:p w14:paraId="723B5D5D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Especialidades médicas</w:t>
      </w:r>
    </w:p>
    <w:p w14:paraId="6A79A7E7" w14:textId="77777777" w:rsidR="00C477D7" w:rsidRPr="00892392" w:rsidRDefault="00C477D7">
      <w:pPr>
        <w:rPr>
          <w:lang w:val="es-ES"/>
        </w:rPr>
      </w:pPr>
    </w:p>
    <w:p w14:paraId="582B3124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Ejemplos de Maestrías:</w:t>
      </w:r>
    </w:p>
    <w:p w14:paraId="0C092552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Inteligencia Artificial Aplicada</w:t>
      </w:r>
    </w:p>
    <w:p w14:paraId="55E97C33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Ciencia de Datos</w:t>
      </w:r>
    </w:p>
    <w:p w14:paraId="794EA051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lastRenderedPageBreak/>
        <w:t>- Derecho Empresarial</w:t>
      </w:r>
    </w:p>
    <w:p w14:paraId="586943ED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Finanzas</w:t>
      </w:r>
    </w:p>
    <w:p w14:paraId="595FC8B7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MBA</w:t>
      </w:r>
    </w:p>
    <w:p w14:paraId="4AA40AB8" w14:textId="77777777" w:rsidR="00C477D7" w:rsidRPr="00892392" w:rsidRDefault="00C477D7">
      <w:pPr>
        <w:rPr>
          <w:lang w:val="es-ES"/>
        </w:rPr>
      </w:pPr>
    </w:p>
    <w:p w14:paraId="123C0073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Ejemplos de Doctorados:</w:t>
      </w:r>
    </w:p>
    <w:p w14:paraId="22E9F9D2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Ciencias de la Ingeniería</w:t>
      </w:r>
    </w:p>
    <w:p w14:paraId="0521B00E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Biotecnología</w:t>
      </w:r>
    </w:p>
    <w:p w14:paraId="786BB67D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Ciencias Sociales</w:t>
      </w:r>
    </w:p>
    <w:p w14:paraId="5744DC75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Innovación Educativa</w:t>
      </w:r>
    </w:p>
    <w:p w14:paraId="07CA68DF" w14:textId="77777777" w:rsidR="00C477D7" w:rsidRPr="00892392" w:rsidRDefault="00C477D7">
      <w:pPr>
        <w:rPr>
          <w:lang w:val="es-ES"/>
        </w:rPr>
      </w:pPr>
    </w:p>
    <w:p w14:paraId="78897542" w14:textId="77777777" w:rsidR="00C477D7" w:rsidRPr="00892392" w:rsidRDefault="00360AD7">
      <w:pPr>
        <w:pStyle w:val="Heading2"/>
        <w:rPr>
          <w:lang w:val="es-ES"/>
        </w:rPr>
      </w:pPr>
      <w:r w:rsidRPr="00892392">
        <w:rPr>
          <w:lang w:val="es-ES"/>
        </w:rPr>
        <w:t>PREPARATORIA</w:t>
      </w:r>
    </w:p>
    <w:p w14:paraId="4C646B2C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Programas:</w:t>
      </w:r>
    </w:p>
    <w:p w14:paraId="43705D1D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Programa Bilingüe</w:t>
      </w:r>
    </w:p>
    <w:p w14:paraId="48B0EB1D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Programa Multicultural</w:t>
      </w:r>
    </w:p>
    <w:p w14:paraId="46389F9C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Programa Internacional (IB)</w:t>
      </w:r>
    </w:p>
    <w:p w14:paraId="055008FB" w14:textId="77777777" w:rsidR="00C477D7" w:rsidRPr="00892392" w:rsidRDefault="00C477D7">
      <w:pPr>
        <w:rPr>
          <w:lang w:val="es-ES"/>
        </w:rPr>
      </w:pPr>
    </w:p>
    <w:p w14:paraId="6A752879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Requisitos:</w:t>
      </w:r>
    </w:p>
    <w:p w14:paraId="2B9E9901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Secundaria terminada</w:t>
      </w:r>
    </w:p>
    <w:p w14:paraId="7E60762E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Evaluación de admisión</w:t>
      </w:r>
    </w:p>
    <w:p w14:paraId="55A2B31A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Entrevista personal</w:t>
      </w:r>
    </w:p>
    <w:p w14:paraId="314C23B7" w14:textId="77777777" w:rsidR="007125AC" w:rsidRDefault="007125AC">
      <w:pPr>
        <w:pStyle w:val="Heading2"/>
        <w:rPr>
          <w:lang w:val="es-ES"/>
        </w:rPr>
      </w:pPr>
    </w:p>
    <w:p w14:paraId="1199BF64" w14:textId="29C6237C" w:rsidR="00C477D7" w:rsidRPr="00892392" w:rsidRDefault="00360AD7">
      <w:pPr>
        <w:pStyle w:val="Heading2"/>
        <w:rPr>
          <w:lang w:val="es-ES"/>
        </w:rPr>
      </w:pPr>
      <w:r w:rsidRPr="00892392">
        <w:rPr>
          <w:lang w:val="es-ES"/>
        </w:rPr>
        <w:t>EDUCACIÓN CONTINUA</w:t>
      </w:r>
    </w:p>
    <w:p w14:paraId="525012E1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Diplomados y certificaciones en:</w:t>
      </w:r>
    </w:p>
    <w:p w14:paraId="64F11A60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Negocios</w:t>
      </w:r>
    </w:p>
    <w:p w14:paraId="108DD083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Tecnología</w:t>
      </w:r>
    </w:p>
    <w:p w14:paraId="2B84D9D4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Salud</w:t>
      </w:r>
    </w:p>
    <w:p w14:paraId="22A56240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lastRenderedPageBreak/>
        <w:t>- Educación</w:t>
      </w:r>
    </w:p>
    <w:p w14:paraId="3DB6E89F" w14:textId="77777777" w:rsidR="00C477D7" w:rsidRPr="00892392" w:rsidRDefault="00C477D7">
      <w:pPr>
        <w:rPr>
          <w:lang w:val="es-ES"/>
        </w:rPr>
      </w:pPr>
    </w:p>
    <w:p w14:paraId="2D06FE85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Modalidades:</w:t>
      </w:r>
    </w:p>
    <w:p w14:paraId="005EF73B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Presencial</w:t>
      </w:r>
    </w:p>
    <w:p w14:paraId="563F4DC7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 xml:space="preserve">- En línea (Live y </w:t>
      </w:r>
      <w:proofErr w:type="spellStart"/>
      <w:r w:rsidRPr="00892392">
        <w:rPr>
          <w:lang w:val="es-ES"/>
        </w:rPr>
        <w:t>On</w:t>
      </w:r>
      <w:proofErr w:type="spellEnd"/>
      <w:r w:rsidRPr="00892392">
        <w:rPr>
          <w:lang w:val="es-ES"/>
        </w:rPr>
        <w:t xml:space="preserve"> Demand)</w:t>
      </w:r>
    </w:p>
    <w:p w14:paraId="6AE6D0D3" w14:textId="77777777" w:rsidR="007125AC" w:rsidRDefault="007125AC">
      <w:pPr>
        <w:pStyle w:val="Heading2"/>
        <w:rPr>
          <w:lang w:val="es-ES"/>
        </w:rPr>
      </w:pPr>
    </w:p>
    <w:p w14:paraId="5B876D9C" w14:textId="1C6507BE" w:rsidR="00C477D7" w:rsidRPr="00892392" w:rsidRDefault="00360AD7">
      <w:pPr>
        <w:pStyle w:val="Heading2"/>
        <w:rPr>
          <w:lang w:val="es-ES"/>
        </w:rPr>
      </w:pPr>
      <w:r w:rsidRPr="00892392">
        <w:rPr>
          <w:lang w:val="es-ES"/>
        </w:rPr>
        <w:t>ADMISIÓN Y REQUISITOS</w:t>
      </w:r>
    </w:p>
    <w:p w14:paraId="7584E1AB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Pasos de admisión:</w:t>
      </w:r>
    </w:p>
    <w:p w14:paraId="05D261D3" w14:textId="33E60F76" w:rsidR="00C477D7" w:rsidRPr="00892392" w:rsidRDefault="00360AD7">
      <w:pPr>
        <w:rPr>
          <w:lang w:val="es-ES"/>
        </w:rPr>
      </w:pPr>
      <w:r w:rsidRPr="00892392">
        <w:rPr>
          <w:lang w:val="es-ES"/>
        </w:rPr>
        <w:t>1. Crear perfil</w:t>
      </w:r>
    </w:p>
    <w:p w14:paraId="72FF8323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2. Subir expediente</w:t>
      </w:r>
    </w:p>
    <w:p w14:paraId="4F56CB5A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3. Presentar examen de admisión</w:t>
      </w:r>
    </w:p>
    <w:p w14:paraId="4FC41C47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4. Esperar resultado</w:t>
      </w:r>
    </w:p>
    <w:p w14:paraId="317DAECE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5. Realizar inscripción</w:t>
      </w:r>
    </w:p>
    <w:p w14:paraId="3DA7D49A" w14:textId="77777777" w:rsidR="00C477D7" w:rsidRPr="00892392" w:rsidRDefault="00C477D7">
      <w:pPr>
        <w:rPr>
          <w:lang w:val="es-ES"/>
        </w:rPr>
      </w:pPr>
    </w:p>
    <w:p w14:paraId="6A93E186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Becas:</w:t>
      </w:r>
    </w:p>
    <w:p w14:paraId="463FB9C1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Académicas</w:t>
      </w:r>
    </w:p>
    <w:p w14:paraId="15C6066B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Talento deportivo/artístico</w:t>
      </w:r>
    </w:p>
    <w:p w14:paraId="68F10086" w14:textId="77777777" w:rsidR="00C477D7" w:rsidRPr="00892392" w:rsidRDefault="00360AD7">
      <w:pPr>
        <w:rPr>
          <w:lang w:val="es-ES"/>
        </w:rPr>
      </w:pPr>
      <w:r w:rsidRPr="00892392">
        <w:rPr>
          <w:lang w:val="es-ES"/>
        </w:rPr>
        <w:t>- Socioeconómicas</w:t>
      </w:r>
    </w:p>
    <w:p w14:paraId="3D8F135C" w14:textId="77777777" w:rsidR="00C477D7" w:rsidRPr="00892392" w:rsidRDefault="00C477D7">
      <w:pPr>
        <w:rPr>
          <w:lang w:val="es-ES"/>
        </w:rPr>
      </w:pPr>
    </w:p>
    <w:p w14:paraId="34E68115" w14:textId="77777777" w:rsidR="00C477D7" w:rsidRDefault="00360AD7">
      <w:proofErr w:type="spellStart"/>
      <w:r>
        <w:t>Ingreso</w:t>
      </w:r>
      <w:proofErr w:type="spellEnd"/>
      <w:r>
        <w:t>:</w:t>
      </w:r>
    </w:p>
    <w:p w14:paraId="09F2DDE5" w14:textId="77777777" w:rsidR="00C477D7" w:rsidRDefault="00360AD7">
      <w:r>
        <w:t xml:space="preserve">- </w:t>
      </w:r>
      <w:proofErr w:type="spellStart"/>
      <w:r>
        <w:t>Enero</w:t>
      </w:r>
      <w:proofErr w:type="spellEnd"/>
    </w:p>
    <w:p w14:paraId="453756CF" w14:textId="77777777" w:rsidR="00C477D7" w:rsidRDefault="00360AD7">
      <w:r>
        <w:t>- Agosto</w:t>
      </w:r>
    </w:p>
    <w:sectPr w:rsidR="00C477D7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9363C" w14:textId="77777777" w:rsidR="00360AD7" w:rsidRDefault="00360AD7" w:rsidP="00892392">
      <w:pPr>
        <w:spacing w:after="0" w:line="240" w:lineRule="auto"/>
      </w:pPr>
      <w:r>
        <w:separator/>
      </w:r>
    </w:p>
  </w:endnote>
  <w:endnote w:type="continuationSeparator" w:id="0">
    <w:p w14:paraId="014D6AD4" w14:textId="77777777" w:rsidR="00360AD7" w:rsidRDefault="00360AD7" w:rsidP="0089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5F662" w14:textId="2EA0385C" w:rsidR="00892392" w:rsidRDefault="008923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9EF3D8" wp14:editId="7B75FC3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69394237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4A77D6" w14:textId="1DE41BF2" w:rsidR="00892392" w:rsidRPr="00892392" w:rsidRDefault="00892392" w:rsidP="008923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923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EF3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224A77D6" w14:textId="1DE41BF2" w:rsidR="00892392" w:rsidRPr="00892392" w:rsidRDefault="00892392" w:rsidP="008923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9239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1895" w14:textId="3A5D67A0" w:rsidR="00892392" w:rsidRDefault="008923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C5D28C9" wp14:editId="2BC14E9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89827586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8B268" w14:textId="35311221" w:rsidR="00892392" w:rsidRPr="00892392" w:rsidRDefault="00892392" w:rsidP="008923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923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D28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3688B268" w14:textId="35311221" w:rsidR="00892392" w:rsidRPr="00892392" w:rsidRDefault="00892392" w:rsidP="008923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9239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72564" w14:textId="1FD53B91" w:rsidR="00892392" w:rsidRDefault="008923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25AE2C5" wp14:editId="5EB94F7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46052901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3A8493" w14:textId="3CFCA536" w:rsidR="00892392" w:rsidRPr="00892392" w:rsidRDefault="00892392" w:rsidP="008923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9239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AE2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013A8493" w14:textId="3CFCA536" w:rsidR="00892392" w:rsidRPr="00892392" w:rsidRDefault="00892392" w:rsidP="008923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9239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3366A" w14:textId="77777777" w:rsidR="00360AD7" w:rsidRDefault="00360AD7" w:rsidP="00892392">
      <w:pPr>
        <w:spacing w:after="0" w:line="240" w:lineRule="auto"/>
      </w:pPr>
      <w:r>
        <w:separator/>
      </w:r>
    </w:p>
  </w:footnote>
  <w:footnote w:type="continuationSeparator" w:id="0">
    <w:p w14:paraId="4D780DBC" w14:textId="77777777" w:rsidR="00360AD7" w:rsidRDefault="00360AD7" w:rsidP="00892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525390">
    <w:abstractNumId w:val="8"/>
  </w:num>
  <w:num w:numId="2" w16cid:durableId="276134422">
    <w:abstractNumId w:val="6"/>
  </w:num>
  <w:num w:numId="3" w16cid:durableId="694500307">
    <w:abstractNumId w:val="5"/>
  </w:num>
  <w:num w:numId="4" w16cid:durableId="1958247392">
    <w:abstractNumId w:val="4"/>
  </w:num>
  <w:num w:numId="5" w16cid:durableId="1108550668">
    <w:abstractNumId w:val="7"/>
  </w:num>
  <w:num w:numId="6" w16cid:durableId="1913351769">
    <w:abstractNumId w:val="3"/>
  </w:num>
  <w:num w:numId="7" w16cid:durableId="1162357602">
    <w:abstractNumId w:val="2"/>
  </w:num>
  <w:num w:numId="8" w16cid:durableId="1546067287">
    <w:abstractNumId w:val="1"/>
  </w:num>
  <w:num w:numId="9" w16cid:durableId="88271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3952"/>
    <w:rsid w:val="00326F90"/>
    <w:rsid w:val="00360AD7"/>
    <w:rsid w:val="00591AF4"/>
    <w:rsid w:val="005949DB"/>
    <w:rsid w:val="007125AC"/>
    <w:rsid w:val="00892392"/>
    <w:rsid w:val="00A067BC"/>
    <w:rsid w:val="00AA1D8D"/>
    <w:rsid w:val="00B47730"/>
    <w:rsid w:val="00C32E7C"/>
    <w:rsid w:val="00C477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40732"/>
  <w14:defaultImageDpi w14:val="300"/>
  <w15:docId w15:val="{B565FE5B-B5EB-074B-BFDE-5BE71715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Veronica Diaz Rodriguez (vdiazrod)</cp:lastModifiedBy>
  <cp:revision>2</cp:revision>
  <dcterms:created xsi:type="dcterms:W3CDTF">2026-05-11T20:35:00Z</dcterms:created>
  <dcterms:modified xsi:type="dcterms:W3CDTF">2026-05-11T20:35:00Z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1b731d7b,64f7826a,71256417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