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32B4" w14:textId="43E22262" w:rsidR="00425AD6" w:rsidRDefault="00D73BE0" w:rsidP="00425AD6">
      <w:pPr>
        <w:pStyle w:val="Heading1"/>
        <w:jc w:val="center"/>
        <w:rPr>
          <w:lang w:val="es-ES"/>
        </w:rPr>
      </w:pPr>
      <w:r>
        <w:fldChar w:fldCharType="begin"/>
      </w:r>
      <w:r>
        <w:instrText xml:space="preserve"> INCLUDEPICTURE "https://upload.wikimedia.org/wikipedia/commons/thumb/5/5a/Afirme_logo.svg/960px-Afirme_logo.svg.png"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802245" wp14:editId="3C3B6EFD">
            <wp:extent cx="3247697" cy="629993"/>
            <wp:effectExtent l="0" t="0" r="3810" b="5080"/>
            <wp:docPr id="631409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777" cy="67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4F28B9" w14:textId="0B2422D8" w:rsidR="0086016B" w:rsidRPr="00425AD6" w:rsidRDefault="00000000" w:rsidP="00425AD6">
      <w:pPr>
        <w:pStyle w:val="Heading1"/>
        <w:jc w:val="center"/>
        <w:rPr>
          <w:lang w:val="es-ES"/>
        </w:rPr>
      </w:pPr>
      <w:r w:rsidRPr="00425AD6">
        <w:rPr>
          <w:lang w:val="es-ES"/>
        </w:rPr>
        <w:t>Estado de Cuenta</w:t>
      </w:r>
    </w:p>
    <w:p w14:paraId="1E2288A1" w14:textId="77777777" w:rsidR="00425AD6" w:rsidRDefault="00425AD6">
      <w:pPr>
        <w:rPr>
          <w:lang w:val="es-ES"/>
        </w:rPr>
      </w:pPr>
    </w:p>
    <w:p w14:paraId="2ADA1341" w14:textId="1277EBFF" w:rsidR="0086016B" w:rsidRPr="00425AD6" w:rsidRDefault="00000000">
      <w:pPr>
        <w:rPr>
          <w:lang w:val="es-ES"/>
        </w:rPr>
      </w:pPr>
      <w:r w:rsidRPr="00425AD6">
        <w:rPr>
          <w:lang w:val="es-ES"/>
        </w:rPr>
        <w:t xml:space="preserve">Fecha de corte: </w:t>
      </w:r>
      <w:r w:rsidR="00D73BE0">
        <w:rPr>
          <w:lang w:val="es-ES"/>
        </w:rPr>
        <w:t>10</w:t>
      </w:r>
      <w:r w:rsidRPr="00425AD6">
        <w:rPr>
          <w:lang w:val="es-ES"/>
        </w:rPr>
        <w:t xml:space="preserve"> de </w:t>
      </w:r>
      <w:r w:rsidR="00D73BE0">
        <w:rPr>
          <w:lang w:val="es-ES"/>
        </w:rPr>
        <w:t>marzo</w:t>
      </w:r>
      <w:r w:rsidRPr="00425AD6">
        <w:rPr>
          <w:lang w:val="es-ES"/>
        </w:rPr>
        <w:t xml:space="preserve"> de 202</w:t>
      </w:r>
      <w:r w:rsidR="00D73BE0">
        <w:rPr>
          <w:lang w:val="es-ES"/>
        </w:rPr>
        <w:t>6</w:t>
      </w:r>
    </w:p>
    <w:p w14:paraId="1E64A0AB" w14:textId="55496AC4" w:rsidR="0086016B" w:rsidRPr="00425AD6" w:rsidRDefault="00000000">
      <w:pPr>
        <w:rPr>
          <w:lang w:val="es-ES"/>
        </w:rPr>
      </w:pPr>
      <w:r w:rsidRPr="00425AD6">
        <w:rPr>
          <w:lang w:val="es-ES"/>
        </w:rPr>
        <w:t>Número de cuenta: 1234 5678 9012 3456</w:t>
      </w:r>
    </w:p>
    <w:p w14:paraId="15748DC0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br/>
      </w:r>
    </w:p>
    <w:p w14:paraId="336EB91F" w14:textId="77777777" w:rsidR="0086016B" w:rsidRPr="00425AD6" w:rsidRDefault="00000000">
      <w:pPr>
        <w:pStyle w:val="Heading2"/>
        <w:rPr>
          <w:lang w:val="es-ES"/>
        </w:rPr>
      </w:pPr>
      <w:r w:rsidRPr="00425AD6">
        <w:rPr>
          <w:lang w:val="es-ES"/>
        </w:rPr>
        <w:t>Resumen de cuenta</w:t>
      </w:r>
    </w:p>
    <w:p w14:paraId="39C0A0D8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Saldo inicial: $15,000.00 MXN</w:t>
      </w:r>
    </w:p>
    <w:p w14:paraId="2DE75C5B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Depósitos: $5,000.00 MXN</w:t>
      </w:r>
    </w:p>
    <w:p w14:paraId="1FCED964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Retiros: $3,200.00 MXN</w:t>
      </w:r>
    </w:p>
    <w:p w14:paraId="5D768BFF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Saldo final: $16,800.00 MXN</w:t>
      </w:r>
    </w:p>
    <w:p w14:paraId="27E59818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br/>
      </w:r>
    </w:p>
    <w:p w14:paraId="2E089E1F" w14:textId="77777777" w:rsidR="0086016B" w:rsidRDefault="00000000">
      <w:pPr>
        <w:pStyle w:val="Heading2"/>
      </w:pPr>
      <w:r>
        <w:t>Movimientos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016B" w14:paraId="671B6F30" w14:textId="77777777">
        <w:tc>
          <w:tcPr>
            <w:tcW w:w="2880" w:type="dxa"/>
          </w:tcPr>
          <w:p w14:paraId="1BA6D717" w14:textId="77777777" w:rsidR="0086016B" w:rsidRDefault="00000000">
            <w:r>
              <w:t>Fecha</w:t>
            </w:r>
          </w:p>
        </w:tc>
        <w:tc>
          <w:tcPr>
            <w:tcW w:w="2880" w:type="dxa"/>
          </w:tcPr>
          <w:p w14:paraId="6A96604C" w14:textId="77777777" w:rsidR="0086016B" w:rsidRDefault="00000000">
            <w:r>
              <w:t>Descripción</w:t>
            </w:r>
          </w:p>
        </w:tc>
        <w:tc>
          <w:tcPr>
            <w:tcW w:w="2880" w:type="dxa"/>
          </w:tcPr>
          <w:p w14:paraId="25F946BC" w14:textId="77777777" w:rsidR="0086016B" w:rsidRDefault="00000000">
            <w:r>
              <w:t>Monto</w:t>
            </w:r>
          </w:p>
        </w:tc>
      </w:tr>
      <w:tr w:rsidR="0086016B" w14:paraId="01E0ADEC" w14:textId="77777777">
        <w:tc>
          <w:tcPr>
            <w:tcW w:w="2880" w:type="dxa"/>
          </w:tcPr>
          <w:p w14:paraId="22857CED" w14:textId="2E315906" w:rsidR="0086016B" w:rsidRDefault="00000000">
            <w:r>
              <w:t>01/0</w:t>
            </w:r>
            <w:r w:rsidR="00D73BE0">
              <w:t>2</w:t>
            </w:r>
            <w:r>
              <w:t>/202</w:t>
            </w:r>
            <w:r w:rsidR="00D73BE0">
              <w:t>6</w:t>
            </w:r>
          </w:p>
        </w:tc>
        <w:tc>
          <w:tcPr>
            <w:tcW w:w="2880" w:type="dxa"/>
          </w:tcPr>
          <w:p w14:paraId="76164691" w14:textId="77777777" w:rsidR="0086016B" w:rsidRDefault="00000000">
            <w:r>
              <w:t>Depósito nómina</w:t>
            </w:r>
          </w:p>
        </w:tc>
        <w:tc>
          <w:tcPr>
            <w:tcW w:w="2880" w:type="dxa"/>
          </w:tcPr>
          <w:p w14:paraId="4F9E2AE7" w14:textId="77777777" w:rsidR="0086016B" w:rsidRDefault="00000000">
            <w:r>
              <w:t>+$10,000.00</w:t>
            </w:r>
          </w:p>
        </w:tc>
      </w:tr>
      <w:tr w:rsidR="0086016B" w14:paraId="48F69013" w14:textId="77777777">
        <w:tc>
          <w:tcPr>
            <w:tcW w:w="2880" w:type="dxa"/>
          </w:tcPr>
          <w:p w14:paraId="237CED95" w14:textId="125105E4" w:rsidR="0086016B" w:rsidRDefault="00000000">
            <w:r>
              <w:t>05/0</w:t>
            </w:r>
            <w:r w:rsidR="00D73BE0">
              <w:t>2</w:t>
            </w:r>
            <w:r>
              <w:t>/202</w:t>
            </w:r>
            <w:r w:rsidR="00D73BE0">
              <w:t>6</w:t>
            </w:r>
          </w:p>
        </w:tc>
        <w:tc>
          <w:tcPr>
            <w:tcW w:w="2880" w:type="dxa"/>
          </w:tcPr>
          <w:p w14:paraId="0AB3457A" w14:textId="77777777" w:rsidR="0086016B" w:rsidRDefault="00000000">
            <w:r>
              <w:t>Pago tarjeta de crédito</w:t>
            </w:r>
          </w:p>
        </w:tc>
        <w:tc>
          <w:tcPr>
            <w:tcW w:w="2880" w:type="dxa"/>
          </w:tcPr>
          <w:p w14:paraId="1A7D035C" w14:textId="77777777" w:rsidR="0086016B" w:rsidRDefault="00000000">
            <w:r>
              <w:t>-$2,000.00</w:t>
            </w:r>
          </w:p>
        </w:tc>
      </w:tr>
      <w:tr w:rsidR="0086016B" w14:paraId="14D9AFA8" w14:textId="77777777">
        <w:tc>
          <w:tcPr>
            <w:tcW w:w="2880" w:type="dxa"/>
          </w:tcPr>
          <w:p w14:paraId="360216D3" w14:textId="5DF68E48" w:rsidR="0086016B" w:rsidRDefault="00000000">
            <w:r>
              <w:t>10/0</w:t>
            </w:r>
            <w:r w:rsidR="00D73BE0">
              <w:t>2</w:t>
            </w:r>
            <w:r>
              <w:t>/202</w:t>
            </w:r>
            <w:r w:rsidR="00D73BE0">
              <w:t>6</w:t>
            </w:r>
          </w:p>
        </w:tc>
        <w:tc>
          <w:tcPr>
            <w:tcW w:w="2880" w:type="dxa"/>
          </w:tcPr>
          <w:p w14:paraId="0932620A" w14:textId="77777777" w:rsidR="0086016B" w:rsidRDefault="00000000">
            <w:r>
              <w:t>Transferencia recibida</w:t>
            </w:r>
          </w:p>
        </w:tc>
        <w:tc>
          <w:tcPr>
            <w:tcW w:w="2880" w:type="dxa"/>
          </w:tcPr>
          <w:p w14:paraId="6CE7D4C0" w14:textId="77777777" w:rsidR="0086016B" w:rsidRDefault="00000000">
            <w:r>
              <w:t>+$2,500.00</w:t>
            </w:r>
          </w:p>
        </w:tc>
      </w:tr>
      <w:tr w:rsidR="0086016B" w14:paraId="485C1062" w14:textId="77777777">
        <w:tc>
          <w:tcPr>
            <w:tcW w:w="2880" w:type="dxa"/>
          </w:tcPr>
          <w:p w14:paraId="7E3474B4" w14:textId="36B6E2AB" w:rsidR="0086016B" w:rsidRDefault="00000000">
            <w:r>
              <w:t>15/0</w:t>
            </w:r>
            <w:r w:rsidR="00D73BE0">
              <w:t>2</w:t>
            </w:r>
            <w:r>
              <w:t>/202</w:t>
            </w:r>
            <w:r w:rsidR="00D73BE0">
              <w:t>6</w:t>
            </w:r>
          </w:p>
        </w:tc>
        <w:tc>
          <w:tcPr>
            <w:tcW w:w="2880" w:type="dxa"/>
          </w:tcPr>
          <w:p w14:paraId="3D6E11D4" w14:textId="77777777" w:rsidR="0086016B" w:rsidRDefault="00000000">
            <w:r>
              <w:t>Retiro en cajero</w:t>
            </w:r>
          </w:p>
        </w:tc>
        <w:tc>
          <w:tcPr>
            <w:tcW w:w="2880" w:type="dxa"/>
          </w:tcPr>
          <w:p w14:paraId="42AED632" w14:textId="77777777" w:rsidR="0086016B" w:rsidRDefault="00000000">
            <w:r>
              <w:t>-$1,200.00</w:t>
            </w:r>
          </w:p>
        </w:tc>
      </w:tr>
      <w:tr w:rsidR="0086016B" w14:paraId="27DD93D7" w14:textId="77777777">
        <w:tc>
          <w:tcPr>
            <w:tcW w:w="2880" w:type="dxa"/>
          </w:tcPr>
          <w:p w14:paraId="0EED5FBD" w14:textId="45C41F5A" w:rsidR="0086016B" w:rsidRDefault="00000000">
            <w:r>
              <w:t>20/0</w:t>
            </w:r>
            <w:r w:rsidR="00D73BE0">
              <w:t>2</w:t>
            </w:r>
            <w:r>
              <w:t>/202</w:t>
            </w:r>
            <w:r w:rsidR="00D73BE0">
              <w:t>6</w:t>
            </w:r>
          </w:p>
        </w:tc>
        <w:tc>
          <w:tcPr>
            <w:tcW w:w="2880" w:type="dxa"/>
          </w:tcPr>
          <w:p w14:paraId="437E8ADC" w14:textId="77777777" w:rsidR="0086016B" w:rsidRDefault="00000000">
            <w:r>
              <w:t>Pago servicio de luz</w:t>
            </w:r>
          </w:p>
        </w:tc>
        <w:tc>
          <w:tcPr>
            <w:tcW w:w="2880" w:type="dxa"/>
          </w:tcPr>
          <w:p w14:paraId="68A1F269" w14:textId="77777777" w:rsidR="0086016B" w:rsidRDefault="00000000">
            <w:r>
              <w:t>-$500.00</w:t>
            </w:r>
          </w:p>
        </w:tc>
      </w:tr>
      <w:tr w:rsidR="0086016B" w14:paraId="44A72037" w14:textId="77777777">
        <w:tc>
          <w:tcPr>
            <w:tcW w:w="2880" w:type="dxa"/>
          </w:tcPr>
          <w:p w14:paraId="7A7D75F2" w14:textId="0DBDC0CF" w:rsidR="0086016B" w:rsidRDefault="00000000">
            <w:r>
              <w:t>25/0</w:t>
            </w:r>
            <w:r w:rsidR="00D73BE0">
              <w:t>2</w:t>
            </w:r>
            <w:r>
              <w:t>/202</w:t>
            </w:r>
            <w:r w:rsidR="00D73BE0">
              <w:t>6</w:t>
            </w:r>
          </w:p>
        </w:tc>
        <w:tc>
          <w:tcPr>
            <w:tcW w:w="2880" w:type="dxa"/>
          </w:tcPr>
          <w:p w14:paraId="3A22B2C2" w14:textId="77777777" w:rsidR="0086016B" w:rsidRDefault="00000000">
            <w:r>
              <w:t>Compra supermercado</w:t>
            </w:r>
          </w:p>
        </w:tc>
        <w:tc>
          <w:tcPr>
            <w:tcW w:w="2880" w:type="dxa"/>
          </w:tcPr>
          <w:p w14:paraId="6030A141" w14:textId="77777777" w:rsidR="0086016B" w:rsidRDefault="00000000">
            <w:r>
              <w:t>-$1,000.00</w:t>
            </w:r>
          </w:p>
        </w:tc>
      </w:tr>
    </w:tbl>
    <w:p w14:paraId="5A8BC382" w14:textId="77777777" w:rsidR="0086016B" w:rsidRDefault="00000000">
      <w:r>
        <w:br/>
      </w:r>
    </w:p>
    <w:p w14:paraId="3ED830C9" w14:textId="530BC03E" w:rsidR="0086016B" w:rsidRPr="00425AD6" w:rsidRDefault="00000000">
      <w:pPr>
        <w:rPr>
          <w:lang w:val="es-ES"/>
        </w:rPr>
      </w:pPr>
      <w:r w:rsidRPr="00425AD6">
        <w:rPr>
          <w:lang w:val="es-ES"/>
        </w:rPr>
        <w:t xml:space="preserve">Gracias por confiar en </w:t>
      </w:r>
      <w:r w:rsidR="00D73BE0">
        <w:rPr>
          <w:lang w:val="es-ES"/>
        </w:rPr>
        <w:t>Afirme</w:t>
      </w:r>
      <w:r w:rsidRPr="00425AD6">
        <w:rPr>
          <w:lang w:val="es-ES"/>
        </w:rPr>
        <w:t>. Este estado de cuenta es informativo.</w:t>
      </w:r>
    </w:p>
    <w:sectPr w:rsidR="0086016B" w:rsidRPr="00425AD6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2330" w14:textId="77777777" w:rsidR="00D20214" w:rsidRDefault="00D20214" w:rsidP="00D73BE0">
      <w:pPr>
        <w:spacing w:after="0" w:line="240" w:lineRule="auto"/>
      </w:pPr>
      <w:r>
        <w:separator/>
      </w:r>
    </w:p>
  </w:endnote>
  <w:endnote w:type="continuationSeparator" w:id="0">
    <w:p w14:paraId="5795084B" w14:textId="77777777" w:rsidR="00D20214" w:rsidRDefault="00D20214" w:rsidP="00D7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9600" w14:textId="32825F71" w:rsidR="00D73BE0" w:rsidRDefault="00D73B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943CAE" wp14:editId="1F63EEB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99440675" name="Text Box 4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C53DE4" w14:textId="7EE437EE" w:rsidR="00D73BE0" w:rsidRPr="00D73BE0" w:rsidRDefault="00D73BE0" w:rsidP="00D73B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3B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43CA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9C53DE4" w14:textId="7EE437EE" w:rsidR="00D73BE0" w:rsidRPr="00D73BE0" w:rsidRDefault="00D73BE0" w:rsidP="00D73B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73BE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7D68" w14:textId="5B30AE06" w:rsidR="00D73BE0" w:rsidRDefault="00D73B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9107EC" wp14:editId="26D4D70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690517620" name="Text Box 5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6B207" w14:textId="4838A6DC" w:rsidR="00D73BE0" w:rsidRPr="00D73BE0" w:rsidRDefault="00D73BE0" w:rsidP="00D73B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3B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107E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7896B207" w14:textId="4838A6DC" w:rsidR="00D73BE0" w:rsidRPr="00D73BE0" w:rsidRDefault="00D73BE0" w:rsidP="00D73B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73BE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051A" w14:textId="04C67A43" w:rsidR="00D73BE0" w:rsidRDefault="00D73B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4D10B7" wp14:editId="702BBB6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1689948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0951E" w14:textId="07C567C2" w:rsidR="00D73BE0" w:rsidRPr="00D73BE0" w:rsidRDefault="00D73BE0" w:rsidP="00D73B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3B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10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09E0951E" w14:textId="07C567C2" w:rsidR="00D73BE0" w:rsidRPr="00D73BE0" w:rsidRDefault="00D73BE0" w:rsidP="00D73B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73BE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2232" w14:textId="77777777" w:rsidR="00D20214" w:rsidRDefault="00D20214" w:rsidP="00D73BE0">
      <w:pPr>
        <w:spacing w:after="0" w:line="240" w:lineRule="auto"/>
      </w:pPr>
      <w:r>
        <w:separator/>
      </w:r>
    </w:p>
  </w:footnote>
  <w:footnote w:type="continuationSeparator" w:id="0">
    <w:p w14:paraId="516159B9" w14:textId="77777777" w:rsidR="00D20214" w:rsidRDefault="00D20214" w:rsidP="00D73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775099">
    <w:abstractNumId w:val="8"/>
  </w:num>
  <w:num w:numId="2" w16cid:durableId="813135395">
    <w:abstractNumId w:val="6"/>
  </w:num>
  <w:num w:numId="3" w16cid:durableId="810025726">
    <w:abstractNumId w:val="5"/>
  </w:num>
  <w:num w:numId="4" w16cid:durableId="576130931">
    <w:abstractNumId w:val="4"/>
  </w:num>
  <w:num w:numId="5" w16cid:durableId="1781293657">
    <w:abstractNumId w:val="7"/>
  </w:num>
  <w:num w:numId="6" w16cid:durableId="87964855">
    <w:abstractNumId w:val="3"/>
  </w:num>
  <w:num w:numId="7" w16cid:durableId="728721953">
    <w:abstractNumId w:val="2"/>
  </w:num>
  <w:num w:numId="8" w16cid:durableId="1196426007">
    <w:abstractNumId w:val="1"/>
  </w:num>
  <w:num w:numId="9" w16cid:durableId="42961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AD6"/>
    <w:rsid w:val="00684869"/>
    <w:rsid w:val="0086016B"/>
    <w:rsid w:val="00AA1D8D"/>
    <w:rsid w:val="00B47730"/>
    <w:rsid w:val="00C72F8F"/>
    <w:rsid w:val="00CB0664"/>
    <w:rsid w:val="00D20214"/>
    <w:rsid w:val="00D73BE0"/>
    <w:rsid w:val="00EF4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01FD3"/>
  <w14:defaultImageDpi w14:val="300"/>
  <w15:docId w15:val="{6B4D0811-D7C5-7847-AD0D-285A4FB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Veronica Diaz Rodriguez (vdiazrod)</cp:lastModifiedBy>
  <cp:revision>2</cp:revision>
  <dcterms:created xsi:type="dcterms:W3CDTF">2026-03-23T21:23:00Z</dcterms:created>
  <dcterms:modified xsi:type="dcterms:W3CDTF">2026-03-23T21:23:00Z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6f7be9d,5ed5823,64c34074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